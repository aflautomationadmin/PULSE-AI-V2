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Pulse AI Deployment Technical Document</w:t>
      </w:r>
    </w:p>
    <w:p>
      <w:pPr>
        <w:pStyle w:val="Heading1"/>
      </w:pPr>
      <w:r>
        <w:t>1. Purpose</w:t>
      </w:r>
    </w:p>
    <w:p>
      <w:r>
        <w:t>This document describes how to deploy and operate the Pulse AI application on an Ubuntu VM using Docker Compose, Apache reverse proxy, MongoDB, Langfuse, and the application embedding/cache layer.</w:t>
      </w:r>
    </w:p>
    <w:p>
      <w:r>
        <w:t>The deployment target used in production is:</w:t>
      </w:r>
    </w:p>
    <w:p>
      <w:pPr>
        <w:pStyle w:val="ListBullet"/>
      </w:pPr>
      <w:r>
        <w:t>Application URL: `https://pulseai.arvindfashions.com`</w:t>
      </w:r>
    </w:p>
    <w:p>
      <w:pPr>
        <w:pStyle w:val="ListBullet"/>
      </w:pPr>
      <w:r>
        <w:t>Langfuse URL: `https://langfuse.arvindfashions.com`</w:t>
      </w:r>
    </w:p>
    <w:p>
      <w:pPr>
        <w:pStyle w:val="ListBullet"/>
      </w:pPr>
      <w:r>
        <w:t>Application directory: `/opt/ai-da-agents`</w:t>
      </w:r>
    </w:p>
    <w:p>
      <w:pPr>
        <w:pStyle w:val="ListBullet"/>
      </w:pPr>
      <w:r>
        <w:t>Langfuse directory: `/opt/langfuse`</w:t>
      </w:r>
    </w:p>
    <w:p>
      <w:pPr>
        <w:pStyle w:val="ListBullet"/>
      </w:pPr>
      <w:r>
        <w:t>Runtime model: Docker containers behind Apache SSL reverse proxy</w:t>
      </w:r>
    </w:p>
    <w:p>
      <w:pPr>
        <w:pStyle w:val="Heading1"/>
      </w:pPr>
      <w:r>
        <w:t>2. High-Level Architecture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flowchart LR</w:t>
        <w:br/>
        <w:t xml:space="preserve">    User["User Browser"] --&gt; Apache["Apache HTTPS Reverse Proxy"]</w:t>
        <w:br/>
        <w:t xml:space="preserve">    Apache --&gt; Frontend["Frontend Container&lt;br/&gt;React build served by nginx"]</w:t>
        <w:br/>
        <w:t xml:space="preserve">    Frontend --&gt; API["API Container&lt;br/&gt;FastAPI + Gunicorn/Uvicorn"]</w:t>
        <w:br/>
        <w:t xml:space="preserve">    API --&gt; Mongo["MongoDB Container&lt;br/&gt;Conversation Threads"]</w:t>
        <w:br/>
        <w:t xml:space="preserve">    API --&gt; SQL["Microsoft Fabric / SQL Server"]</w:t>
        <w:br/>
        <w:t xml:space="preserve">    API --&gt; LLM["LLM Provider&lt;br/&gt;Chat + Embeddings"]</w:t>
        <w:br/>
        <w:t xml:space="preserve">    API --&gt; Cache["App Cache Volume&lt;br/&gt;Schema, SQL cache, entity embeddings"]</w:t>
        <w:br/>
        <w:t xml:space="preserve">    API --&gt; Langfuse["Langfuse&lt;br/&gt;Tracing + Feedback Scores"]</w:t>
        <w:br/>
        <w:t xml:space="preserve">    Langfuse --&gt; Postgres["Langfuse Postgres"]</w:t>
      </w:r>
    </w:p>
    <w:p>
      <w:pPr>
        <w:pStyle w:val="Heading1"/>
      </w:pPr>
      <w:r>
        <w:t>3.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Component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Notes</w:t>
            </w:r>
          </w:p>
        </w:tc>
      </w:tr>
      <w:tr>
        <w:tc>
          <w:tcPr>
            <w:tcW w:type="dxa" w:w="3360"/>
          </w:tcPr>
          <w:p>
            <w:r>
              <w:t>Apache</w:t>
            </w:r>
          </w:p>
        </w:tc>
        <w:tc>
          <w:tcPr>
            <w:tcW w:type="dxa" w:w="3360"/>
          </w:tcPr>
          <w:p>
            <w:r>
              <w:t>Public HTTPS entry point</w:t>
            </w:r>
          </w:p>
        </w:tc>
        <w:tc>
          <w:tcPr>
            <w:tcW w:type="dxa" w:w="3360"/>
          </w:tcPr>
          <w:p>
            <w:r>
              <w:t>Terminates SSL and proxies to local Docker ports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User interface</w:t>
            </w:r>
          </w:p>
        </w:tc>
        <w:tc>
          <w:tcPr>
            <w:tcW w:type="dxa" w:w="3360"/>
          </w:tcPr>
          <w:p>
            <w:r>
              <w:t>React/Vite app built into static files and served by nginx</w:t>
            </w:r>
          </w:p>
        </w:tc>
      </w:tr>
      <w:tr>
        <w:tc>
          <w:tcPr>
            <w:tcW w:type="dxa" w:w="3360"/>
          </w:tcPr>
          <w:p>
            <w:r>
              <w:t>API</w:t>
            </w:r>
          </w:p>
        </w:tc>
        <w:tc>
          <w:tcPr>
            <w:tcW w:type="dxa" w:w="3360"/>
          </w:tcPr>
          <w:p>
            <w:r>
              <w:t>Chat orchestration backend</w:t>
            </w:r>
          </w:p>
        </w:tc>
        <w:tc>
          <w:tcPr>
            <w:tcW w:type="dxa" w:w="3360"/>
          </w:tcPr>
          <w:p>
            <w:r>
              <w:t>FastAPI app served through Gunicorn/Uvicorn</w:t>
            </w:r>
          </w:p>
        </w:tc>
      </w:tr>
      <w:tr>
        <w:tc>
          <w:tcPr>
            <w:tcW w:type="dxa" w:w="3360"/>
          </w:tcPr>
          <w:p>
            <w:r>
              <w:t>MongoDB</w:t>
            </w:r>
          </w:p>
        </w:tc>
        <w:tc>
          <w:tcPr>
            <w:tcW w:type="dxa" w:w="3360"/>
          </w:tcPr>
          <w:p>
            <w:r>
              <w:t>Conversation memory</w:t>
            </w:r>
          </w:p>
        </w:tc>
        <w:tc>
          <w:tcPr>
            <w:tcW w:type="dxa" w:w="3360"/>
          </w:tcPr>
          <w:p>
            <w:r>
              <w:t>Stores thread history per authenticated user</w:t>
            </w:r>
          </w:p>
        </w:tc>
      </w:tr>
      <w:tr>
        <w:tc>
          <w:tcPr>
            <w:tcW w:type="dxa" w:w="3360"/>
          </w:tcPr>
          <w:p>
            <w:r>
              <w:t>App cache volume</w:t>
            </w:r>
          </w:p>
        </w:tc>
        <w:tc>
          <w:tcPr>
            <w:tcW w:type="dxa" w:w="3360"/>
          </w:tcPr>
          <w:p>
            <w:r>
              <w:t>Local runtime cache</w:t>
            </w:r>
          </w:p>
        </w:tc>
        <w:tc>
          <w:tcPr>
            <w:tcW w:type="dxa" w:w="3360"/>
          </w:tcPr>
          <w:p>
            <w:r>
              <w:t>Stores schema cache, SQL semantic cache, entity embedding cache, charts</w:t>
            </w:r>
          </w:p>
        </w:tc>
      </w:tr>
      <w:tr>
        <w:tc>
          <w:tcPr>
            <w:tcW w:type="dxa" w:w="3360"/>
          </w:tcPr>
          <w:p>
            <w:r>
              <w:t>Langfuse</w:t>
            </w:r>
          </w:p>
        </w:tc>
        <w:tc>
          <w:tcPr>
            <w:tcW w:type="dxa" w:w="3360"/>
          </w:tcPr>
          <w:p>
            <w:r>
              <w:t>Observability</w:t>
            </w:r>
          </w:p>
        </w:tc>
        <w:tc>
          <w:tcPr>
            <w:tcW w:type="dxa" w:w="3360"/>
          </w:tcPr>
          <w:p>
            <w:r>
              <w:t>Stores traces, generations, scores, feedback</w:t>
            </w:r>
          </w:p>
        </w:tc>
      </w:tr>
      <w:tr>
        <w:tc>
          <w:tcPr>
            <w:tcW w:type="dxa" w:w="3360"/>
          </w:tcPr>
          <w:p>
            <w:r>
              <w:t>Langfuse Postgres</w:t>
            </w:r>
          </w:p>
        </w:tc>
        <w:tc>
          <w:tcPr>
            <w:tcW w:type="dxa" w:w="3360"/>
          </w:tcPr>
          <w:p>
            <w:r>
              <w:t>Langfuse database</w:t>
            </w:r>
          </w:p>
        </w:tc>
        <w:tc>
          <w:tcPr>
            <w:tcW w:type="dxa" w:w="3360"/>
          </w:tcPr>
          <w:p>
            <w:r>
              <w:t>Persistent volume required</w:t>
            </w:r>
          </w:p>
        </w:tc>
      </w:tr>
      <w:tr>
        <w:tc>
          <w:tcPr>
            <w:tcW w:type="dxa" w:w="3360"/>
          </w:tcPr>
          <w:p>
            <w:r>
              <w:t>SQL Server/Fabric</w:t>
            </w:r>
          </w:p>
        </w:tc>
        <w:tc>
          <w:tcPr>
            <w:tcW w:type="dxa" w:w="3360"/>
          </w:tcPr>
          <w:p>
            <w:r>
              <w:t>Business data source</w:t>
            </w:r>
          </w:p>
        </w:tc>
        <w:tc>
          <w:tcPr>
            <w:tcW w:type="dxa" w:w="3360"/>
          </w:tcPr>
          <w:p>
            <w:r>
              <w:t>Used for analytics queries</w:t>
            </w:r>
          </w:p>
        </w:tc>
      </w:tr>
      <w:tr>
        <w:tc>
          <w:tcPr>
            <w:tcW w:type="dxa" w:w="3360"/>
          </w:tcPr>
          <w:p>
            <w:r>
              <w:t>LLM/Embedding provider</w:t>
            </w:r>
          </w:p>
        </w:tc>
        <w:tc>
          <w:tcPr>
            <w:tcW w:type="dxa" w:w="3360"/>
          </w:tcPr>
          <w:p>
            <w:r>
              <w:t>Reasoning and embeddings</w:t>
            </w:r>
          </w:p>
        </w:tc>
        <w:tc>
          <w:tcPr>
            <w:tcW w:type="dxa" w:w="3360"/>
          </w:tcPr>
          <w:p>
            <w:r>
              <w:t>Used for classification, SQL generation, summarization, entity matching</w:t>
            </w:r>
          </w:p>
        </w:tc>
      </w:tr>
    </w:tbl>
    <w:p/>
    <w:p>
      <w:pPr>
        <w:pStyle w:val="Heading1"/>
      </w:pPr>
      <w:r>
        <w:t>4. VM Prerequisites</w:t>
      </w:r>
    </w:p>
    <w:p>
      <w:r>
        <w:t>Install the following on the Ubuntu VM: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sudo apt update</w:t>
        <w:br/>
        <w:t>sudo apt install -y apache2 git curl ca-certificates</w:t>
      </w:r>
    </w:p>
    <w:p>
      <w:r>
        <w:t>Install Docker Engine and Docker Compose plugin: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docker --version</w:t>
        <w:br/>
        <w:t>docker compose version</w:t>
      </w:r>
    </w:p>
    <w:p>
      <w:r>
        <w:t>Add the deployment user to the Docker group if needed: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sudo usermod -aG docker appuser</w:t>
      </w:r>
    </w:p>
    <w:p>
      <w:r>
        <w:t>Log out and log back in after changing Docker group membership.</w:t>
      </w:r>
    </w:p>
    <w:p>
      <w:pPr>
        <w:pStyle w:val="Heading1"/>
      </w:pPr>
      <w:r>
        <w:t>5. DNS and SSL</w:t>
      </w:r>
    </w:p>
    <w:p>
      <w:r>
        <w:t>Create DNS records for: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pulseai.arvindfashions.com</w:t>
        <w:br/>
        <w:t>langfuse.arvindfashions.com</w:t>
      </w:r>
    </w:p>
    <w:p>
      <w:r>
        <w:t>Both records must point to the Ubuntu VM public/private IP depending on the company network setup.</w:t>
      </w:r>
    </w:p>
    <w:p>
      <w:r>
        <w:t>Company-provided wildcard SSL files are expected on the VM: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SSLCertificateFile /etc/ssl/certs/Wild_Card_arvindfashions_dot_com_2025-2026.cer</w:t>
        <w:br/>
        <w:t>SSLCertificateKeyFile /etc/ssl/private/Wild_Card_arvindfashions_dot_com_Priavte-Key_2025-2026.key</w:t>
      </w:r>
    </w:p>
    <w:p>
      <w:r>
        <w:t>Validate DNS from the VM: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nslookup pulseai.arvindfashions.com</w:t>
        <w:br/>
        <w:t>nslookup langfuse.arvindfashions.com</w:t>
      </w:r>
    </w:p>
    <w:p>
      <w:r>
        <w:t>Validate HTTPS after Apache is configured: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curl -I https://pulseai.arvindfashions.com</w:t>
        <w:br/>
        <w:t>curl -I https://langfuse.arvindfashions.com</w:t>
      </w:r>
    </w:p>
    <w:p>
      <w:pPr>
        <w:pStyle w:val="Heading1"/>
      </w:pPr>
      <w:r>
        <w:t>6. Application Directory Layout</w:t>
      </w:r>
    </w:p>
    <w:p>
      <w:r>
        <w:t>Production application path: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/opt/ai-da-agents</w:t>
      </w:r>
    </w:p>
    <w:p>
      <w:r>
        <w:t>Expected important files: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api.py</w:t>
        <w:br/>
        <w:t>src/</w:t>
        <w:br/>
        <w:t>frontend/</w:t>
        <w:br/>
        <w:t>Dockerfile.api</w:t>
        <w:br/>
        <w:t>frontend/Dockerfile</w:t>
        <w:br/>
        <w:t>frontend/nginx.conf</w:t>
        <w:br/>
        <w:t>docker-compose.app.yml</w:t>
        <w:br/>
        <w:t>.env.production</w:t>
        <w:br/>
        <w:t>business_context.json</w:t>
        <w:br/>
        <w:t>scripts/embedding_warmup.py</w:t>
      </w:r>
    </w:p>
    <w:p>
      <w:r>
        <w:t>Langfuse path: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/opt/langfuse</w:t>
      </w:r>
    </w:p>
    <w:p>
      <w:r>
        <w:t>Expected important files: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docker-compose.yml</w:t>
        <w:br/>
        <w:t>.env</w:t>
      </w:r>
    </w:p>
    <w:p>
      <w:pPr>
        <w:pStyle w:val="Heading1"/>
      </w:pPr>
      <w:r>
        <w:t>7. Production Environment File</w:t>
      </w:r>
    </w:p>
    <w:p>
      <w:r>
        <w:t xml:space="preserve">Create </w:t>
      </w:r>
      <w:r>
        <w:rPr>
          <w:rFonts w:ascii="Consolas" w:hAnsi="Consolas"/>
          <w:sz w:val="18"/>
        </w:rPr>
        <w:t>/opt/ai-da-agents/.env.production</w:t>
      </w:r>
      <w:r>
        <w:t>.</w:t>
      </w:r>
    </w:p>
    <w:p>
      <w:r>
        <w:t>Use placeholders for secrets in documentation. Do not commit the real production file.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# Azure/MSAL frontend build-time values</w:t>
        <w:br/>
        <w:t>VITE_AZURE_TENANT_ID=&lt;azure-tenant-id&gt;</w:t>
        <w:br/>
        <w:t>VITE_AZURE_CLIENT_ID=&lt;azure-client-id&gt;</w:t>
        <w:br/>
        <w:br/>
        <w:t># Backend Azure JWT validation</w:t>
        <w:br/>
        <w:t>AZURE_TENANT_ID=&lt;azure-tenant-id&gt;</w:t>
        <w:br/>
        <w:t>AZURE_CLIENT_ID=&lt;azure-client-id&gt;</w:t>
        <w:br/>
        <w:br/>
        <w:t># MongoDB</w:t>
        <w:br/>
        <w:t>MONGO_INITDB_ROOT_USERNAME=&lt;mongo-root-user&gt;</w:t>
        <w:br/>
        <w:t>MONGO_INITDB_ROOT_PASSWORD=&lt;mongo-root-password&gt;</w:t>
        <w:br/>
        <w:t>MONGO_URI=mongodb://&lt;mongo-root-user&gt;:&lt;mongo-root-password&gt;@mongo:27017/?authSource=admin</w:t>
        <w:br/>
        <w:t>MONGO_DB_NAME=ai_da_agents</w:t>
        <w:br/>
        <w:t>MONGO_COLLECTION=conversation_threads</w:t>
        <w:br/>
        <w:t>MONGO_USER_ID=production</w:t>
        <w:br/>
        <w:br/>
        <w:t># LLM and embeddings</w:t>
        <w:br/>
        <w:t>LLM_MODEL=openai/gpt-4.1-mini</w:t>
        <w:br/>
        <w:t>LLM_TIMEOUT_SECONDS=60</w:t>
        <w:br/>
        <w:t>EMBEDDING_MODEL=openai/text-embedding-3-small</w:t>
        <w:br/>
        <w:t>EMBEDDING_TIMEOUT_SECONDS=30</w:t>
        <w:br/>
        <w:t>OPENAI_API_KEY=&lt;openai-key&gt;</w:t>
        <w:br/>
        <w:br/>
        <w:t># SQL Server / Fabric</w:t>
        <w:br/>
        <w:t>DB_SERVER=&lt;server&gt;</w:t>
        <w:br/>
        <w:t>DB_DATABASE=&lt;database&gt;</w:t>
        <w:br/>
        <w:t>DB_USERNAME=&lt;username&gt;</w:t>
        <w:br/>
        <w:t>DB_PASSWORD=&lt;password&gt;</w:t>
        <w:br/>
        <w:t>DB_DRIVER={ODBC Driver 18 for SQL Server}</w:t>
        <w:br/>
        <w:br/>
        <w:t># Runtime behavior</w:t>
        <w:br/>
        <w:t>BUSINESS_CONTEXT_PATH=business_context.json</w:t>
        <w:br/>
        <w:t>MEMORY_MAX_TURNS=12</w:t>
        <w:br/>
        <w:t>MEMORY_DEFAULT_THREAD=default</w:t>
        <w:br/>
        <w:t>MEMORY_AUTO_CREATE_THREAD=true</w:t>
        <w:br/>
        <w:t>MAX_RESULT_ROWS=200</w:t>
        <w:br/>
        <w:t>PREVIEW_ROWS=10</w:t>
        <w:br/>
        <w:br/>
        <w:t># SQL and entity embedding caches</w:t>
        <w:br/>
        <w:t>SQL_CACHE_ENABLED=true</w:t>
        <w:br/>
        <w:t>SQL_CACHE_SEMANTIC_ENABLED=true</w:t>
        <w:br/>
        <w:t>SQL_CACHE_SIMILARITY_THRESHOLD=0.92</w:t>
        <w:br/>
        <w:t>SQL_DEBUG_MAX_RETRIES=1</w:t>
        <w:br/>
        <w:t>ENTITY_SEARCH_ENABLED=true</w:t>
        <w:br/>
        <w:t>ENTITY_STATE_CACHE_TTL_SECONDS=86400</w:t>
        <w:br/>
        <w:t>ENTITY_STATE_SIMILARITY_THRESHOLD=0.86</w:t>
        <w:br/>
        <w:br/>
        <w:t># Visualization</w:t>
        <w:br/>
        <w:t>VISUALIZATION_ENABLED=true</w:t>
        <w:br/>
        <w:t>CHART_THEME_PATH=chart_theme.json</w:t>
        <w:br/>
        <w:t>CHART_MAX_POINTS=50</w:t>
        <w:br/>
        <w:br/>
        <w:t># Langfuse</w:t>
        <w:br/>
        <w:t>LANGFUSE_PUBLIC_KEY=&lt;langfuse-public-key&gt;</w:t>
        <w:br/>
        <w:t>LANGFUSE_SECRET_KEY=&lt;langfuse-secret-key&gt;</w:t>
        <w:br/>
        <w:t>LANGFUSE_HOST=https://langfuse.arvindfashions.com</w:t>
        <w:br/>
        <w:br/>
        <w:t># Gunicorn workers</w:t>
        <w:br/>
        <w:t>WEB_CONCURRENCY=2</w:t>
      </w:r>
    </w:p>
    <w:p>
      <w:pPr>
        <w:pStyle w:val="Heading1"/>
      </w:pPr>
      <w:r>
        <w:t>8. Application Docker Compose</w:t>
      </w:r>
    </w:p>
    <w:p>
      <w:r>
        <w:t>The application compose file should run at least these services:</w:t>
      </w:r>
    </w:p>
    <w:p>
      <w:pPr>
        <w:pStyle w:val="ListBullet"/>
      </w:pPr>
      <w:r>
        <w:t>`mongo`</w:t>
      </w:r>
    </w:p>
    <w:p>
      <w:pPr>
        <w:pStyle w:val="ListBullet"/>
      </w:pPr>
      <w:r>
        <w:t>`api`</w:t>
      </w:r>
    </w:p>
    <w:p>
      <w:pPr>
        <w:pStyle w:val="ListBullet"/>
      </w:pPr>
      <w:r>
        <w:t>`frontend`</w:t>
      </w:r>
    </w:p>
    <w:p>
      <w:r>
        <w:t>The production frontend should bind only to localhost because Apache exposes it publicly: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frontend:</w:t>
        <w:br/>
        <w:t xml:space="preserve">  ports:</w:t>
        <w:br/>
        <w:t xml:space="preserve">    - "127.0.0.1:8080:80"</w:t>
      </w:r>
    </w:p>
    <w:p>
      <w:r>
        <w:t>The API should be available only inside Docker or localhost, depending on the Apache setup: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api:</w:t>
        <w:br/>
        <w:t xml:space="preserve">  expose:</w:t>
        <w:br/>
        <w:t xml:space="preserve">    - "8000"</w:t>
      </w:r>
    </w:p>
    <w:p>
      <w:r>
        <w:t xml:space="preserve">The API service must load </w:t>
      </w:r>
      <w:r>
        <w:rPr>
          <w:rFonts w:ascii="Consolas" w:hAnsi="Consolas"/>
          <w:sz w:val="18"/>
        </w:rPr>
        <w:t>.env.production</w:t>
      </w:r>
      <w:r>
        <w:t>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api:</w:t>
        <w:br/>
        <w:t xml:space="preserve">  env_file:</w:t>
        <w:br/>
        <w:t xml:space="preserve">    - .env.production</w:t>
      </w:r>
    </w:p>
    <w:p>
      <w:r>
        <w:t>The frontend build must receive Vite Azure values as build args: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frontend:</w:t>
        <w:br/>
        <w:t xml:space="preserve">  build:</w:t>
        <w:br/>
        <w:t xml:space="preserve">    context: ./frontend</w:t>
        <w:br/>
        <w:t xml:space="preserve">    dockerfile: Dockerfile</w:t>
        <w:br/>
        <w:t xml:space="preserve">    args:</w:t>
        <w:br/>
        <w:t xml:space="preserve">      VITE_AZURE_TENANT_ID: ${VITE_AZURE_TENANT_ID}</w:t>
        <w:br/>
        <w:t xml:space="preserve">      VITE_AZURE_CLIENT_ID: ${VITE_AZURE_CLIENT_ID}</w:t>
      </w:r>
    </w:p>
    <w:p>
      <w:pPr>
        <w:pStyle w:val="Heading1"/>
      </w:pPr>
      <w:r>
        <w:t>9. Langfuse Hosting</w:t>
      </w:r>
    </w:p>
    <w:p>
      <w:r>
        <w:t xml:space="preserve">Langfuse should run separately under </w:t>
      </w:r>
      <w:r>
        <w:rPr>
          <w:rFonts w:ascii="Consolas" w:hAnsi="Consolas"/>
          <w:sz w:val="18"/>
        </w:rPr>
        <w:t>/opt/langfuse</w:t>
      </w:r>
      <w:r>
        <w:t>.</w:t>
      </w:r>
    </w:p>
    <w:p>
      <w:r>
        <w:t>Recommended production components:</w:t>
      </w:r>
    </w:p>
    <w:p>
      <w:pPr>
        <w:pStyle w:val="ListBullet"/>
      </w:pPr>
      <w:r>
        <w:t>Langfuse web container</w:t>
      </w:r>
    </w:p>
    <w:p>
      <w:pPr>
        <w:pStyle w:val="ListBullet"/>
      </w:pPr>
      <w:r>
        <w:t>Postgres database container</w:t>
      </w:r>
    </w:p>
    <w:p>
      <w:pPr>
        <w:pStyle w:val="ListBullet"/>
      </w:pPr>
      <w:r>
        <w:t>Persistent Docker volume for Postgres</w:t>
      </w:r>
    </w:p>
    <w:p>
      <w:r>
        <w:t>Important Langfuse environment values: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DATABASE_URL=postgresql://&lt;user&gt;:&lt;password&gt;@langfuse-db:5432/langfuse</w:t>
        <w:br/>
        <w:t>NEXTAUTH_URL=https://langfuse.arvindfashions.com</w:t>
        <w:br/>
        <w:t>NEXTAUTH_SECRET=&lt;long-random-secret&gt;</w:t>
        <w:br/>
        <w:t>SALT=&lt;long-random-salt&gt;</w:t>
        <w:br/>
        <w:t>TELEMETRY_ENABLED=false</w:t>
      </w:r>
    </w:p>
    <w:p>
      <w:r>
        <w:t>Start Langfuse: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cd /opt/langfuse</w:t>
        <w:br/>
        <w:t>docker compose up -d</w:t>
        <w:br/>
        <w:t>docker compose ps</w:t>
      </w:r>
    </w:p>
    <w:p>
      <w:r>
        <w:t>Open Langfuse: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https://langfuse.arvindfashions.com</w:t>
      </w:r>
    </w:p>
    <w:p>
      <w:r>
        <w:t>Create a Langfuse project and copy:</w:t>
      </w:r>
    </w:p>
    <w:p>
      <w:pPr>
        <w:pStyle w:val="ListBullet"/>
      </w:pPr>
      <w:r>
        <w:t>Public key</w:t>
      </w:r>
    </w:p>
    <w:p>
      <w:pPr>
        <w:pStyle w:val="ListBullet"/>
      </w:pPr>
      <w:r>
        <w:t>Secret key</w:t>
      </w:r>
    </w:p>
    <w:p>
      <w:pPr>
        <w:pStyle w:val="ListBullet"/>
      </w:pPr>
      <w:r>
        <w:t>Host URL</w:t>
      </w:r>
    </w:p>
    <w:p>
      <w:r>
        <w:t xml:space="preserve">Add those values to </w:t>
      </w:r>
      <w:r>
        <w:rPr>
          <w:rFonts w:ascii="Consolas" w:hAnsi="Consolas"/>
          <w:sz w:val="18"/>
        </w:rPr>
        <w:t>/opt/ai-da-agents/.env.production</w:t>
      </w:r>
      <w:r>
        <w:t>.</w:t>
      </w:r>
    </w:p>
    <w:p>
      <w:pPr>
        <w:pStyle w:val="Heading1"/>
      </w:pPr>
      <w:r>
        <w:t>10. Apache Reverse Proxy</w:t>
      </w:r>
    </w:p>
    <w:p>
      <w:r>
        <w:t>Enable Apache modules: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sudo a2enmod ssl proxy proxy_http headers rewrite</w:t>
        <w:br/>
        <w:t>sudo systemctl restart apache2</w:t>
      </w:r>
    </w:p>
    <w:p>
      <w:r>
        <w:t>Application virtual host example: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&lt;VirtualHost *:443&gt;</w:t>
        <w:br/>
        <w:t xml:space="preserve">    ServerName pulseai.arvindfashions.com</w:t>
        <w:br/>
        <w:br/>
        <w:t xml:space="preserve">    SSLEngine on</w:t>
        <w:br/>
        <w:t xml:space="preserve">    SSLCertificateFile /etc/ssl/certs/Wild_Card_arvindfashions_dot_com_2025-2026.cer</w:t>
        <w:br/>
        <w:t xml:space="preserve">    SSLCertificateKeyFile /etc/ssl/private/Wild_Card_arvindfashions_dot_com_Priavte-Key_2025-2026.key</w:t>
        <w:br/>
        <w:br/>
        <w:t xml:space="preserve">    ProxyPreserveHost On</w:t>
        <w:br/>
        <w:t xml:space="preserve">    RequestHeader set X-Forwarded-Proto "https"</w:t>
        <w:br/>
        <w:t xml:space="preserve">    RequestHeader set X-Forwarded-Port "443"</w:t>
        <w:br/>
        <w:br/>
        <w:t xml:space="preserve">    ProxyPass / http://127.0.0.1:8080/</w:t>
        <w:br/>
        <w:t xml:space="preserve">    ProxyPassReverse / http://127.0.0.1:8080/</w:t>
        <w:br/>
        <w:br/>
        <w:t xml:space="preserve">    ErrorLog ${APACHE_LOG_DIR}/pulseai-error.log</w:t>
        <w:br/>
        <w:t xml:space="preserve">    CustomLog ${APACHE_LOG_DIR}/pulseai-access.log combined</w:t>
        <w:br/>
        <w:t>&lt;/VirtualHost&gt;</w:t>
      </w:r>
    </w:p>
    <w:p>
      <w:r>
        <w:t>Langfuse virtual host example: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&lt;VirtualHost *:443&gt;</w:t>
        <w:br/>
        <w:t xml:space="preserve">    ServerName langfuse.arvindfashions.com</w:t>
        <w:br/>
        <w:br/>
        <w:t xml:space="preserve">    SSLEngine on</w:t>
        <w:br/>
        <w:t xml:space="preserve">    SSLCertificateFile /etc/ssl/certs/Wild_Card_arvindfashions_dot_com_2025-2026.cer</w:t>
        <w:br/>
        <w:t xml:space="preserve">    SSLCertificateKeyFile /etc/ssl/private/Wild_Card_arvindfashions_dot_com_Priavte-Key_2025-2026.key</w:t>
        <w:br/>
        <w:br/>
        <w:t xml:space="preserve">    ProxyPreserveHost On</w:t>
        <w:br/>
        <w:t xml:space="preserve">    RequestHeader set X-Forwarded-Proto "https"</w:t>
        <w:br/>
        <w:t xml:space="preserve">    RequestHeader set X-Forwarded-Port "443"</w:t>
        <w:br/>
        <w:br/>
        <w:t xml:space="preserve">    ProxyPass / http://127.0.0.1:3001/</w:t>
        <w:br/>
        <w:t xml:space="preserve">    ProxyPassReverse / http://127.0.0.1:3001/</w:t>
        <w:br/>
        <w:br/>
        <w:t xml:space="preserve">    ErrorLog ${APACHE_LOG_DIR}/langfuse-error.log</w:t>
        <w:br/>
        <w:t xml:space="preserve">    CustomLog ${APACHE_LOG_DIR}/langfuse-access.log combined</w:t>
        <w:br/>
        <w:t>&lt;/VirtualHost&gt;</w:t>
      </w:r>
    </w:p>
    <w:p>
      <w:r>
        <w:t>Enable sites and reload: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sudo apachectl configtest</w:t>
        <w:br/>
        <w:t>sudo systemctl reload apache2</w:t>
      </w:r>
    </w:p>
    <w:p>
      <w:pPr>
        <w:pStyle w:val="Heading1"/>
      </w:pPr>
      <w:r>
        <w:t>11. Deployment Steps</w:t>
      </w:r>
    </w:p>
    <w:p>
      <w:r>
        <w:t>Pull latest code: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cd /opt/ai-da-agents</w:t>
        <w:br/>
        <w:t>git pull</w:t>
      </w:r>
    </w:p>
    <w:p>
      <w:r>
        <w:t>Build and start: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docker compose --env-file .env.production -f docker-compose.app.yml build</w:t>
        <w:br/>
        <w:t>docker compose --env-file .env.production -f docker-compose.app.yml up -d</w:t>
      </w:r>
    </w:p>
    <w:p>
      <w:r>
        <w:t>Check containers: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docker compose --env-file .env.production -f docker-compose.app.yml ps</w:t>
      </w:r>
    </w:p>
    <w:p>
      <w:r>
        <w:t>Expected services: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mongo      Up</w:t>
        <w:br/>
        <w:t>api        Up</w:t>
        <w:br/>
        <w:t>frontend   Up</w:t>
      </w:r>
    </w:p>
    <w:p>
      <w:pPr>
        <w:pStyle w:val="Heading1"/>
      </w:pPr>
      <w:r>
        <w:t>12. Health Checks</w:t>
      </w:r>
    </w:p>
    <w:p>
      <w:r>
        <w:t>Frontend health through local container port: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curl http://127.0.0.1:8080/health</w:t>
      </w:r>
    </w:p>
    <w:p>
      <w:r>
        <w:t>Public application: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curl -I https://pulseai.arvindfashions.com</w:t>
      </w:r>
    </w:p>
    <w:p>
      <w:r>
        <w:t>API logs: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docker compose --env-file .env.production -f docker-compose.app.yml logs --tail=200 api</w:t>
      </w:r>
    </w:p>
    <w:p>
      <w:r>
        <w:t>Frontend logs: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docker compose --env-file .env.production -f docker-compose.app.yml logs --tail=100 frontend</w:t>
      </w:r>
    </w:p>
    <w:p>
      <w:r>
        <w:t>Mongo logs: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docker compose --env-file .env.production -f docker-compose.app.yml logs --tail=100 mongo</w:t>
      </w:r>
    </w:p>
    <w:p>
      <w:pPr>
        <w:pStyle w:val="Heading1"/>
      </w:pPr>
      <w:r>
        <w:t>13. MongoDB Conversation Memory Checks</w:t>
      </w:r>
    </w:p>
    <w:p>
      <w:r>
        <w:t>Verify API can connect to Mongo: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docker compose --env-file .env.production -f docker-compose.app.yml exec -T api python - &lt;&lt;'PY'</w:t>
        <w:br/>
        <w:t>from pymongo import MongoClient</w:t>
        <w:br/>
        <w:t>import os</w:t>
        <w:br/>
        <w:br/>
        <w:t>client = MongoClient(os.environ["MONGO_URI"], serverSelectionTimeoutMS=5000)</w:t>
        <w:br/>
        <w:t>print("ping:", client.admin.command("ping"))</w:t>
        <w:br/>
        <w:br/>
        <w:t>db = client[os.environ.get("MONGO_DB_NAME", "ai_da_agents")]</w:t>
        <w:br/>
        <w:t>col = db[os.environ.get("MONGO_COLLECTION", "conversation_threads")]</w:t>
        <w:br/>
        <w:t>print("thread_count:", col.count_documents({}))</w:t>
        <w:br/>
        <w:t>PY</w:t>
      </w:r>
    </w:p>
    <w:p>
      <w:r>
        <w:t>Inspect recent threads: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docker compose --env-file .env.production -f docker-compose.app.yml exec mongo mongosh \</w:t>
        <w:br/>
        <w:t xml:space="preserve">  -u "$MONGO_INITDB_ROOT_USERNAME" \</w:t>
        <w:br/>
        <w:t xml:space="preserve">  -p "$MONGO_INITDB_ROOT_PASSWORD" \</w:t>
        <w:br/>
        <w:t xml:space="preserve">  --authenticationDatabase admin \</w:t>
        <w:br/>
        <w:t xml:space="preserve">  --eval 'const db2=db.getSiblingDB("ai_da_agents"); db2.conversation_threads.find({}, {user_id:1,thread_id:1,updated_at:1,"turns.user":1,"turns.trace_id":1}).sort({updated_at:-1}).limit(10).forEach(printjson);'</w:t>
      </w:r>
    </w:p>
    <w:p>
      <w:pPr>
        <w:pStyle w:val="Heading1"/>
      </w:pPr>
      <w:r>
        <w:t>14. Embedding and Cache Setup</w:t>
      </w:r>
    </w:p>
    <w:p>
      <w:r>
        <w:t>The app uses embeddings for:</w:t>
      </w:r>
    </w:p>
    <w:p>
      <w:pPr>
        <w:pStyle w:val="ListBullet"/>
      </w:pPr>
      <w:r>
        <w:t>SQL semantic cache</w:t>
      </w:r>
    </w:p>
    <w:p>
      <w:pPr>
        <w:pStyle w:val="ListBullet"/>
      </w:pPr>
      <w:r>
        <w:t>Entity/value matching</w:t>
      </w:r>
    </w:p>
    <w:p>
      <w:pPr>
        <w:pStyle w:val="ListBullet"/>
      </w:pPr>
      <w:r>
        <w:t>Query reuse</w:t>
      </w:r>
    </w:p>
    <w:p>
      <w:r>
        <w:t xml:space="preserve">Cache files are stored in the </w:t>
      </w:r>
      <w:r>
        <w:rPr>
          <w:rFonts w:ascii="Consolas" w:hAnsi="Consolas"/>
          <w:sz w:val="18"/>
        </w:rPr>
        <w:t>app_cache</w:t>
      </w:r>
      <w:r>
        <w:t xml:space="preserve"> Docker volume: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/app/.cache/schema_cache.json</w:t>
        <w:br/>
        <w:t>/app/.cache/sql_query_cache.sqlite3</w:t>
        <w:br/>
        <w:t>/app/.cache/state_entity_index.sqlite3</w:t>
        <w:br/>
        <w:t>/app/.cache/charts</w:t>
      </w:r>
    </w:p>
    <w:p>
      <w:r>
        <w:t>Run embedding smoke test: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docker compose --env-file .env.production -f docker-compose.app.yml exec -T api python scripts/embedding_warmup.py \</w:t>
        <w:br/>
        <w:t xml:space="preserve">  --columns state,city,category \</w:t>
        <w:br/>
        <w:t xml:space="preserve">  --query "sales in karnataka for shirts"</w:t>
      </w:r>
    </w:p>
    <w:p>
      <w:r>
        <w:t>Expected result:</w:t>
      </w:r>
    </w:p>
    <w:p>
      <w:pPr>
        <w:pStyle w:val="ListBullet"/>
      </w:pPr>
      <w:r>
        <w:t>Embedding provider returns vectors successfully.</w:t>
      </w:r>
    </w:p>
    <w:p>
      <w:pPr>
        <w:pStyle w:val="ListBullet"/>
      </w:pPr>
      <w:r>
        <w:t>Entity cache opens or builds.</w:t>
      </w:r>
    </w:p>
    <w:p>
      <w:pPr>
        <w:pStyle w:val="ListBullet"/>
      </w:pPr>
      <w:r>
        <w:t>Query resolves known values such as states/cities/categories.</w:t>
      </w:r>
    </w:p>
    <w:p>
      <w:r>
        <w:t>If this fails:</w:t>
      </w:r>
    </w:p>
    <w:p>
      <w:pPr>
        <w:pStyle w:val="ListBullet"/>
      </w:pPr>
      <w:r>
        <w:t>Check `OPENAI_API_KEY`.</w:t>
      </w:r>
    </w:p>
    <w:p>
      <w:pPr>
        <w:pStyle w:val="ListBullet"/>
      </w:pPr>
      <w:r>
        <w:t>Check `EMBEDDING_MODEL`.</w:t>
      </w:r>
    </w:p>
    <w:p>
      <w:pPr>
        <w:pStyle w:val="ListBullet"/>
      </w:pPr>
      <w:r>
        <w:t>Check API container internet access.</w:t>
      </w:r>
    </w:p>
    <w:p>
      <w:pPr>
        <w:pStyle w:val="ListBullet"/>
      </w:pPr>
      <w:r>
        <w:t>Check SQL DB credentials if entity values are read from database.</w:t>
      </w:r>
    </w:p>
    <w:p>
      <w:pPr>
        <w:pStyle w:val="Heading1"/>
      </w:pPr>
      <w:r>
        <w:t>15. Langfuse Tracing and Feedback Checks</w:t>
      </w:r>
    </w:p>
    <w:p>
      <w:r>
        <w:t>Ask a fresh question in Pulse AI.</w:t>
      </w:r>
    </w:p>
    <w:p>
      <w:r>
        <w:t>Confirm trace id is generated: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docker compose --env-file .env.production -f docker-compose.app.yml logs --tail=200 api | grep -E "Chat stream event includes trace_id|Feedback|Langfuse feedback"</w:t>
      </w:r>
    </w:p>
    <w:p>
      <w:r>
        <w:t>Expected logs: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Chat stream event includes trace_id=&lt;uuid&gt; type=metadata thread_id=&lt;thread&gt; user=&lt;email&gt;</w:t>
        <w:br/>
        <w:t>Submitting Langfuse feedback score trace_id=&lt;uuid&gt; score=1 user=&lt;email&gt; comment_present=false</w:t>
        <w:br/>
        <w:t>Langfuse feedback score submitted score_id=&lt;uuid&gt; trace_id=&lt;uuid&gt;</w:t>
      </w:r>
    </w:p>
    <w:p>
      <w:r>
        <w:t>If feedback is not visible in Langfuse:</w:t>
      </w:r>
    </w:p>
    <w:p>
      <w:pPr>
        <w:pStyle w:val="ListBullet"/>
      </w:pPr>
      <w:r>
        <w:t>Check browser Network tab for `POST /feedback`.</w:t>
      </w:r>
    </w:p>
    <w:p>
      <w:pPr>
        <w:pStyle w:val="ListBullet"/>
      </w:pPr>
      <w:r>
        <w:t>Confirm response is `200`.</w:t>
      </w:r>
    </w:p>
    <w:p>
      <w:pPr>
        <w:pStyle w:val="ListBullet"/>
      </w:pPr>
      <w:r>
        <w:t>Confirm API logs show score submission.</w:t>
      </w:r>
    </w:p>
    <w:p>
      <w:pPr>
        <w:pStyle w:val="ListBullet"/>
      </w:pPr>
      <w:r>
        <w:t>Confirm the Langfuse project keys match the project being viewed.</w:t>
      </w:r>
    </w:p>
    <w:p>
      <w:pPr>
        <w:pStyle w:val="ListBullet"/>
      </w:pPr>
      <w:r>
        <w:t>Check Langfuse filters and date range.</w:t>
      </w:r>
    </w:p>
    <w:p>
      <w:pPr>
        <w:pStyle w:val="Heading1"/>
      </w:pPr>
      <w:r>
        <w:t>16. Common Operations</w:t>
      </w:r>
    </w:p>
    <w:p>
      <w:r>
        <w:t>Rebuild only API and frontend after code change: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cd /opt/ai-da-agents</w:t>
        <w:br/>
        <w:t>git pull</w:t>
        <w:br/>
        <w:t>docker compose --env-file .env.production -f docker-compose.app.yml build api frontend</w:t>
        <w:br/>
        <w:t>docker compose --env-file .env.production -f docker-compose.app.yml up -d api frontend</w:t>
      </w:r>
    </w:p>
    <w:p>
      <w:r>
        <w:t>Restart API: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docker compose --env-file .env.production -f docker-compose.app.yml restart api</w:t>
      </w:r>
    </w:p>
    <w:p>
      <w:r>
        <w:t>Restart frontend: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docker compose --env-file .env.production -f docker-compose.app.yml restart frontend</w:t>
      </w:r>
    </w:p>
    <w:p>
      <w:r>
        <w:t>Follow API logs: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docker compose --env-file .env.production -f docker-compose.app.yml logs -f api</w:t>
      </w:r>
    </w:p>
    <w:p>
      <w:r>
        <w:t>Check environment inside API: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docker compose --env-file .env.production -f docker-compose.app.yml exec api env | grep -E "MONGO|LANGFUSE|AZURE|OPENAI|DB_"</w:t>
      </w:r>
    </w:p>
    <w:p>
      <w:pPr>
        <w:pStyle w:val="Heading1"/>
      </w:pPr>
      <w:r>
        <w:t>17. Backup and Restore</w:t>
      </w:r>
    </w:p>
    <w:p>
      <w:r>
        <w:t>Back up MongoDB: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docker compose --env-file .env.production -f docker-compose.app.yml exec -T mongo mongodump \</w:t>
        <w:br/>
        <w:t xml:space="preserve">  -u "$MONGO_INITDB_ROOT_USERNAME" \</w:t>
        <w:br/>
        <w:t xml:space="preserve">  -p "$MONGO_INITDB_ROOT_PASSWORD" \</w:t>
        <w:br/>
        <w:t xml:space="preserve">  --authenticationDatabase admin \</w:t>
        <w:br/>
        <w:t xml:space="preserve">  --archive &gt; mongo-backup-$(date +%F).archive</w:t>
      </w:r>
    </w:p>
    <w:p>
      <w:r>
        <w:t>Restore MongoDB: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cat mongo-backup-YYYY-MM-DD.archive | docker compose --env-file .env.production -f docker-compose.app.yml exec -T mongo mongorestore \</w:t>
        <w:br/>
        <w:t xml:space="preserve">  -u "$MONGO_INITDB_ROOT_USERNAME" \</w:t>
        <w:br/>
        <w:t xml:space="preserve">  -p "$MONGO_INITDB_ROOT_PASSWORD" \</w:t>
        <w:br/>
        <w:t xml:space="preserve">  --authenticationDatabase admin \</w:t>
        <w:br/>
        <w:t xml:space="preserve">  --archive</w:t>
      </w:r>
    </w:p>
    <w:p>
      <w:r>
        <w:t>Back up Langfuse Postgres: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cd /opt/langfuse</w:t>
        <w:br/>
        <w:t>docker compose exec -T langfuse-db pg_dump -U langfuse langfuse &gt; langfuse-backup-$(date +%F).sql</w:t>
      </w:r>
    </w:p>
    <w:p>
      <w:pPr>
        <w:pStyle w:val="Heading1"/>
      </w:pPr>
      <w:r>
        <w:t>18. Rollback</w:t>
      </w:r>
    </w:p>
    <w:p>
      <w:r>
        <w:t>Find previous commit: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cd /opt/ai-da-agents</w:t>
        <w:br/>
        <w:t>git log --oneline -5</w:t>
      </w:r>
    </w:p>
    <w:p>
      <w:r>
        <w:t>Rollback to a known commit: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git checkout &lt;commit-sha&gt;</w:t>
        <w:br/>
        <w:t>docker compose --env-file .env.production -f docker-compose.app.yml build api frontend</w:t>
        <w:br/>
        <w:t>docker compose --env-file .env.production -f docker-compose.app.yml up -d api frontend</w:t>
      </w:r>
    </w:p>
    <w:p>
      <w:r>
        <w:t>Return to main branch later: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git checkout main</w:t>
        <w:br/>
        <w:t>git pull</w:t>
        <w:br/>
        <w:t>docker compose --env-file .env.production -f docker-compose.app.yml build api frontend</w:t>
        <w:br/>
        <w:t>docker compose --env-file .env.production -f docker-compose.app.yml up -d api frontend</w:t>
      </w:r>
    </w:p>
    <w:p>
      <w:pPr>
        <w:pStyle w:val="Heading1"/>
      </w:pPr>
      <w:r>
        <w:t>19. Troubleshooting</w:t>
      </w:r>
    </w:p>
    <w:p>
      <w:pPr>
        <w:pStyle w:val="Heading2"/>
      </w:pPr>
      <w:r>
        <w:t>DNS fails with NXDOMAIN</w:t>
      </w:r>
    </w:p>
    <w:p>
      <w:r>
        <w:t>Cause:</w:t>
      </w:r>
    </w:p>
    <w:p>
      <w:pPr>
        <w:pStyle w:val="ListBullet"/>
      </w:pPr>
      <w:r>
        <w:t>DNS record does not exist or has not propagated to the VM resolver.</w:t>
      </w:r>
    </w:p>
    <w:p>
      <w:r>
        <w:t>Check: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nslookup pulseai.arvindfashions.com</w:t>
        <w:br/>
        <w:t>nslookup langfuse.arvindfashions.com</w:t>
      </w:r>
    </w:p>
    <w:p>
      <w:pPr>
        <w:pStyle w:val="Heading2"/>
      </w:pPr>
      <w:r>
        <w:t>Browser works but VM nslookup fails</w:t>
      </w:r>
    </w:p>
    <w:p>
      <w:r>
        <w:t>Cause:</w:t>
      </w:r>
    </w:p>
    <w:p>
      <w:pPr>
        <w:pStyle w:val="ListBullet"/>
      </w:pPr>
      <w:r>
        <w:t>Corporate DNS split-horizon or local resolver mismatch.</w:t>
      </w:r>
    </w:p>
    <w:p>
      <w:r>
        <w:t>Action:</w:t>
      </w:r>
    </w:p>
    <w:p>
      <w:pPr>
        <w:pStyle w:val="ListBullet"/>
      </w:pPr>
      <w:r>
        <w:t>Confirm DNS with network team.</w:t>
      </w:r>
    </w:p>
    <w:p>
      <w:pPr>
        <w:pStyle w:val="ListBullet"/>
      </w:pPr>
      <w:r>
        <w:t>Test from a client machine and from the VM.</w:t>
      </w:r>
    </w:p>
    <w:p>
      <w:pPr>
        <w:pStyle w:val="Heading2"/>
      </w:pPr>
      <w:r>
        <w:t>Frontend shows old behavior after deployment</w:t>
      </w:r>
    </w:p>
    <w:p>
      <w:r>
        <w:t>Cause:</w:t>
      </w:r>
    </w:p>
    <w:p>
      <w:pPr>
        <w:pStyle w:val="ListBullet"/>
      </w:pPr>
      <w:r>
        <w:t>Browser cache or old frontend image.</w:t>
      </w:r>
    </w:p>
    <w:p>
      <w:r>
        <w:t>Action: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docker compose --env-file .env.production -f docker-compose.app.yml build frontend</w:t>
        <w:br/>
        <w:t>docker compose --env-file .env.production -f docker-compose.app.yml up -d frontend</w:t>
      </w:r>
    </w:p>
    <w:p>
      <w:r>
        <w:t>Then use hard refresh: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Ctrl + Shift + R</w:t>
      </w:r>
    </w:p>
    <w:p>
      <w:pPr>
        <w:pStyle w:val="Heading2"/>
      </w:pPr>
      <w:r>
        <w:t>Conversation thread is not maintained</w:t>
      </w:r>
    </w:p>
    <w:p>
      <w:r>
        <w:t>Check: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docker compose --env-file .env.production -f docker-compose.app.yml exec api env | grep -E "MONGO|MEMORY"</w:t>
      </w:r>
    </w:p>
    <w:p>
      <w:r>
        <w:t>Verify Mongo documents: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docker compose --env-file .env.production -f docker-compose.app.yml exec -T api python - &lt;&lt;'PY'</w:t>
        <w:br/>
        <w:t>from pymongo import MongoClient</w:t>
        <w:br/>
        <w:t>import os</w:t>
        <w:br/>
        <w:t>client = MongoClient(os.environ["MONGO_URI"], serverSelectionTimeoutMS=5000)</w:t>
        <w:br/>
        <w:t>db = client[os.environ.get("MONGO_DB_NAME", "ai_da_agents")]</w:t>
        <w:br/>
        <w:t>col = db[os.environ.get("MONGO_COLLECTION", "conversation_threads")]</w:t>
        <w:br/>
        <w:t>print(col.count_documents({}))</w:t>
        <w:br/>
        <w:t>PY</w:t>
      </w:r>
    </w:p>
    <w:p>
      <w:pPr>
        <w:pStyle w:val="Heading2"/>
      </w:pPr>
      <w:r>
        <w:t>Langfuse traces are empty</w:t>
      </w:r>
    </w:p>
    <w:p>
      <w:r>
        <w:t>Check: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docker compose --env-file .env.production -f docker-compose.app.yml exec api env | grep LANGFUSE</w:t>
      </w:r>
    </w:p>
    <w:p>
      <w:r>
        <w:t>Verify:</w:t>
      </w:r>
    </w:p>
    <w:p>
      <w:pPr>
        <w:pStyle w:val="ListBullet"/>
      </w:pPr>
      <w:r>
        <w:t>`LANGFUSE_HOST` points to `https://langfuse.arvindfashions.com`.</w:t>
      </w:r>
    </w:p>
    <w:p>
      <w:pPr>
        <w:pStyle w:val="ListBullet"/>
      </w:pPr>
      <w:r>
        <w:t>Public/secret keys are from the same Langfuse project.</w:t>
      </w:r>
    </w:p>
    <w:p>
      <w:pPr>
        <w:pStyle w:val="ListBullet"/>
      </w:pPr>
      <w:r>
        <w:t>Langfuse container is reachable from API container.</w:t>
      </w:r>
    </w:p>
    <w:p>
      <w:pPr>
        <w:pStyle w:val="Heading2"/>
      </w:pPr>
      <w:r>
        <w:t>Feedback is not captured</w:t>
      </w:r>
    </w:p>
    <w:p>
      <w:r>
        <w:t>Check browser Network tab: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POST /feedback</w:t>
      </w:r>
    </w:p>
    <w:p>
      <w:r>
        <w:t>Check logs: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docker compose --env-file .env.production -f docker-compose.app.yml logs --tail=200 api | grep -E "Feedback|Langfuse feedback|trace_id"</w:t>
      </w:r>
    </w:p>
    <w:p>
      <w:r>
        <w:t>Expected: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Submitting Langfuse feedback score...</w:t>
        <w:br/>
        <w:t>Langfuse feedback score submitted...</w:t>
      </w:r>
    </w:p>
    <w:p>
      <w:pPr>
        <w:pStyle w:val="Heading2"/>
      </w:pPr>
      <w:r>
        <w:t>Embedding warmup fails with `No module named src`</w:t>
      </w:r>
    </w:p>
    <w:p>
      <w:r>
        <w:t>Use the updated script path from repo root inside the API container:</w:t>
      </w:r>
    </w:p>
    <w:p>
      <w:pPr>
        <w:spacing w:before="60" w:after="120"/>
        <w:ind w:left="259"/>
      </w:pPr>
      <w:r>
        <w:rPr>
          <w:rFonts w:ascii="Consolas" w:hAnsi="Consolas"/>
          <w:sz w:val="17"/>
        </w:rPr>
        <w:t>docker compose --env-file .env.production -f docker-compose.app.yml exec -T api python scripts/embedding_warmup.py \</w:t>
        <w:br/>
        <w:t xml:space="preserve">  --columns state,city,category \</w:t>
        <w:br/>
        <w:t xml:space="preserve">  --query "sales in karnataka for shirts"</w:t>
      </w:r>
    </w:p>
    <w:p>
      <w:r>
        <w:t>If it still fails, confirm the latest code is deployed and the Docker image was rebuilt.</w:t>
      </w:r>
    </w:p>
    <w:p>
      <w:pPr>
        <w:pStyle w:val="Heading1"/>
      </w:pPr>
      <w:r>
        <w:t>20. Security Notes</w:t>
      </w:r>
    </w:p>
    <w:p>
      <w:pPr>
        <w:pStyle w:val="ListBullet"/>
      </w:pPr>
      <w:r>
        <w:t>Do not commit `.env.production`.</w:t>
      </w:r>
    </w:p>
    <w:p>
      <w:pPr>
        <w:pStyle w:val="ListBullet"/>
      </w:pPr>
      <w:r>
        <w:t>Do not expose MongoDB publicly.</w:t>
      </w:r>
    </w:p>
    <w:p>
      <w:pPr>
        <w:pStyle w:val="ListBullet"/>
      </w:pPr>
      <w:r>
        <w:t>Bind frontend/API container ports to `127.0.0.1` when Apache is the public entry point.</w:t>
      </w:r>
    </w:p>
    <w:p>
      <w:pPr>
        <w:pStyle w:val="ListBullet"/>
      </w:pPr>
      <w:r>
        <w:t>Rotate Langfuse `NEXTAUTH_SECRET`, `SALT`, public key, and secret key if leaked.</w:t>
      </w:r>
    </w:p>
    <w:p>
      <w:pPr>
        <w:pStyle w:val="ListBullet"/>
      </w:pPr>
      <w:r>
        <w:t>Store SSL private key under `/etc/ssl/private` with restricted permissions.</w:t>
      </w:r>
    </w:p>
    <w:p>
      <w:pPr>
        <w:pStyle w:val="ListBullet"/>
      </w:pPr>
      <w:r>
        <w:t>Keep Docker, Apache, and base images patched.</w:t>
      </w:r>
    </w:p>
    <w:p>
      <w:pPr>
        <w:pStyle w:val="ListBullet"/>
      </w:pPr>
      <w:r>
        <w:t>Restrict SSH access to trusted users and networks.</w:t>
      </w:r>
    </w:p>
    <w:p>
      <w:pPr>
        <w:pStyle w:val="Heading1"/>
      </w:pPr>
      <w:r>
        <w:t>21. Deployment Checklist</w:t>
      </w:r>
    </w:p>
    <w:p>
      <w:r>
        <w:t>Before deployment:</w:t>
      </w:r>
    </w:p>
    <w:p>
      <w:pPr>
        <w:pStyle w:val="ListBullet"/>
      </w:pPr>
      <w:r>
        <w:t>DNS records exist for both subdomains.</w:t>
      </w:r>
    </w:p>
    <w:p>
      <w:pPr>
        <w:pStyle w:val="ListBullet"/>
      </w:pPr>
      <w:r>
        <w:t>SSL certificate and private key are present.</w:t>
      </w:r>
    </w:p>
    <w:p>
      <w:pPr>
        <w:pStyle w:val="ListBullet"/>
      </w:pPr>
      <w:r>
        <w:t>`.env.production` is updated.</w:t>
      </w:r>
    </w:p>
    <w:p>
      <w:pPr>
        <w:pStyle w:val="ListBullet"/>
      </w:pPr>
      <w:r>
        <w:t>Langfuse is running and project keys are configured.</w:t>
      </w:r>
    </w:p>
    <w:p>
      <w:pPr>
        <w:pStyle w:val="ListBullet"/>
      </w:pPr>
      <w:r>
        <w:t>Docker Compose files are present.</w:t>
      </w:r>
    </w:p>
    <w:p>
      <w:r>
        <w:t>Deploy:</w:t>
      </w:r>
    </w:p>
    <w:p>
      <w:pPr>
        <w:pStyle w:val="ListBullet"/>
      </w:pPr>
      <w:r>
        <w:t>Pull latest code.</w:t>
      </w:r>
    </w:p>
    <w:p>
      <w:pPr>
        <w:pStyle w:val="ListBullet"/>
      </w:pPr>
      <w:r>
        <w:t>Build API and frontend.</w:t>
      </w:r>
    </w:p>
    <w:p>
      <w:pPr>
        <w:pStyle w:val="ListBullet"/>
      </w:pPr>
      <w:r>
        <w:t>Start containers.</w:t>
      </w:r>
    </w:p>
    <w:p>
      <w:pPr>
        <w:pStyle w:val="ListBullet"/>
      </w:pPr>
      <w:r>
        <w:t>Reload Apache if vhost changed.</w:t>
      </w:r>
    </w:p>
    <w:p>
      <w:r>
        <w:t>Validate:</w:t>
      </w:r>
    </w:p>
    <w:p>
      <w:pPr>
        <w:pStyle w:val="ListBullet"/>
      </w:pPr>
      <w:r>
        <w:t>`curl http://127.0.0.1:8080/health`</w:t>
      </w:r>
    </w:p>
    <w:p>
      <w:pPr>
        <w:pStyle w:val="ListBullet"/>
      </w:pPr>
      <w:r>
        <w:t>`curl -I https://pulseai.arvindfashions.com`</w:t>
      </w:r>
    </w:p>
    <w:p>
      <w:pPr>
        <w:pStyle w:val="ListBullet"/>
      </w:pPr>
      <w:r>
        <w:t>Login works.</w:t>
      </w:r>
    </w:p>
    <w:p>
      <w:pPr>
        <w:pStyle w:val="ListBullet"/>
      </w:pPr>
      <w:r>
        <w:t>Ask a business question.</w:t>
      </w:r>
    </w:p>
    <w:p>
      <w:pPr>
        <w:pStyle w:val="ListBullet"/>
      </w:pPr>
      <w:r>
        <w:t>Threads persist.</w:t>
      </w:r>
    </w:p>
    <w:p>
      <w:pPr>
        <w:pStyle w:val="ListBullet"/>
      </w:pPr>
      <w:r>
        <w:t>Langfuse trace appears.</w:t>
      </w:r>
    </w:p>
    <w:p>
      <w:pPr>
        <w:pStyle w:val="ListBullet"/>
      </w:pPr>
      <w:r>
        <w:t>Feedback score appears.</w:t>
      </w:r>
    </w:p>
    <w:p>
      <w:pPr>
        <w:pStyle w:val="ListBullet"/>
      </w:pPr>
      <w:r>
        <w:t>Embedding warmup succeeds.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 AI Deployment Technical Document</dc:title>
  <dc:subject>Deployment guide for Pulse AI on Ubuntu VM with Docker, Apache, MongoDB, Langfuse, and embeddings</dc:subject>
  <dc:creator>AI-DA-AGENTS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